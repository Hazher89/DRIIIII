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6883" w14:textId="77777777" w:rsidR="00AE0ED5" w:rsidRDefault="00000000">
      <w:pPr>
        <w:pStyle w:val="Tittel"/>
      </w:pPr>
      <w:r>
        <w:t>ARBEIDSMILJØ OG TRIVSEL</w:t>
      </w:r>
    </w:p>
    <w:p w14:paraId="29C44587" w14:textId="77777777" w:rsidR="00AE0ED5" w:rsidRDefault="00000000">
      <w:pPr>
        <w:pStyle w:val="Overskrift1"/>
      </w:pPr>
      <w:r>
        <w:t>Vår kultur: Samhold og Stolthet</w:t>
      </w:r>
    </w:p>
    <w:p w14:paraId="69AC2102" w14:textId="77777777" w:rsidR="00AE0ED5" w:rsidRDefault="00000000">
      <w:r>
        <w:t>Hos oss måler vi ikke bare suksess i leverte pakker, men i hvordan vi løser hverdagen sammen.</w:t>
      </w:r>
    </w:p>
    <w:p w14:paraId="0B7B492F" w14:textId="77777777" w:rsidR="00AE0ED5" w:rsidRDefault="00000000">
      <w:pPr>
        <w:pStyle w:val="Punktliste"/>
      </w:pPr>
      <w:r>
        <w:t>Vår største styrke: Samholdet. Vi har en kultur der 'alle hjelper alle'.</w:t>
      </w:r>
    </w:p>
    <w:p w14:paraId="13B3426E" w14:textId="77777777" w:rsidR="00AE0ED5" w:rsidRDefault="00000000">
      <w:pPr>
        <w:pStyle w:val="Punktliste"/>
      </w:pPr>
      <w:r>
        <w:t>Trivselsmåling: Vi gjennomfører jevnlige medarbeidersamtaler og har en 'åpen dør'-policy hos ledelsen.</w:t>
      </w:r>
    </w:p>
    <w:p w14:paraId="5F082BD5" w14:textId="77777777" w:rsidR="00AE0ED5" w:rsidRDefault="00000000">
      <w:pPr>
        <w:pStyle w:val="Punktliste"/>
      </w:pPr>
      <w:r>
        <w:t>Vi er stolte av: At vi løser utfordringer internt gjennom samarbeid på tvers av avdelinger (Lager/Kjørekontor), noe som gir høy presisjon ut til kunde.</w:t>
      </w:r>
    </w:p>
    <w:p w14:paraId="345608A5" w14:textId="77777777" w:rsidR="00397E0B" w:rsidRDefault="00397E0B" w:rsidP="00397E0B">
      <w:pPr>
        <w:pStyle w:val="Punktliste"/>
        <w:numPr>
          <w:ilvl w:val="0"/>
          <w:numId w:val="0"/>
        </w:numPr>
        <w:ind w:left="360" w:hanging="360"/>
      </w:pPr>
    </w:p>
    <w:p w14:paraId="1B856275" w14:textId="28FF195C" w:rsidR="00397E0B" w:rsidRDefault="00397E0B" w:rsidP="00397E0B">
      <w:pPr>
        <w:pStyle w:val="Punktliste"/>
        <w:numPr>
          <w:ilvl w:val="0"/>
          <w:numId w:val="0"/>
        </w:numPr>
        <w:ind w:left="360" w:hanging="360"/>
      </w:pPr>
      <w:r>
        <w:t>Viser videre til vår miljøpolicy I håndboka</w:t>
      </w:r>
      <w:r w:rsidR="00CD0D69">
        <w:t xml:space="preserve"> som bygger på vår kultur</w:t>
      </w:r>
      <w:r>
        <w:t>:</w:t>
      </w:r>
    </w:p>
    <w:p w14:paraId="4FE2EB15" w14:textId="77777777" w:rsidR="00397E0B" w:rsidRDefault="00397E0B" w:rsidP="00397E0B">
      <w:pPr>
        <w:pStyle w:val="Punktliste"/>
        <w:numPr>
          <w:ilvl w:val="0"/>
          <w:numId w:val="0"/>
        </w:numPr>
        <w:ind w:left="360" w:hanging="360"/>
      </w:pPr>
    </w:p>
    <w:p w14:paraId="3BFC07C5" w14:textId="77777777" w:rsidR="00397E0B" w:rsidRPr="004E0E40" w:rsidRDefault="00397E0B" w:rsidP="00397E0B">
      <w:pPr>
        <w:pStyle w:val="Overskrift1"/>
      </w:pPr>
      <w:bookmarkStart w:id="0" w:name="_Toc504137118"/>
      <w:r>
        <w:t>Miljø</w:t>
      </w:r>
      <w:r w:rsidRPr="003040E8">
        <w:t>policy</w:t>
      </w:r>
      <w:bookmarkEnd w:id="0"/>
    </w:p>
    <w:p w14:paraId="4EC2D187" w14:textId="77777777" w:rsidR="00397E0B" w:rsidRDefault="00397E0B" w:rsidP="00397E0B">
      <w:r>
        <w:t>MAVI Logistikk AS skal fremme en bærekraftig utvikling og er bevisst sitt ansvar iht. samfunnets forventning om å bidra til positiv miljøpåvirkning. Alle medarbeidere i MAVI skal følge lovfestede krav og ta hensyn til ytringer fra kunde</w:t>
      </w:r>
      <w:r w:rsidRPr="006008FB">
        <w:t xml:space="preserve">r, grunneiere, naboer og andre interesseparter som påvirker eller blir påvirket av våre aktiviteter. </w:t>
      </w:r>
    </w:p>
    <w:p w14:paraId="22ED1464" w14:textId="77777777" w:rsidR="00397E0B" w:rsidRDefault="00397E0B" w:rsidP="00397E0B"/>
    <w:p w14:paraId="7C340CD4" w14:textId="77777777" w:rsidR="00397E0B" w:rsidRPr="004E0E40" w:rsidRDefault="00397E0B" w:rsidP="00397E0B">
      <w:r>
        <w:t xml:space="preserve">MAVI </w:t>
      </w:r>
      <w:r w:rsidRPr="004E0E40">
        <w:t xml:space="preserve">skal drive en sunn virksomhet preget av ansvar for ansatte, samfunn og </w:t>
      </w:r>
      <w:r>
        <w:t>miljø</w:t>
      </w:r>
      <w:r w:rsidRPr="004E0E40">
        <w:t xml:space="preserve">. Vi vil, som et minimum, alltid overholde </w:t>
      </w:r>
      <w:r>
        <w:t xml:space="preserve">miljølovgivningen samt </w:t>
      </w:r>
      <w:r w:rsidRPr="004E0E40">
        <w:t xml:space="preserve">de lokale </w:t>
      </w:r>
      <w:r>
        <w:t>miljøkrav som gjelde for vår virksomhet</w:t>
      </w:r>
      <w:r w:rsidRPr="004E0E40">
        <w:t xml:space="preserve">. Vi skal kontinuerlig forbedre vårt </w:t>
      </w:r>
      <w:r>
        <w:t>miljø</w:t>
      </w:r>
      <w:r w:rsidRPr="004E0E40">
        <w:t xml:space="preserve">arbeid og </w:t>
      </w:r>
      <w:r>
        <w:t xml:space="preserve">jobbe mot et mål om å </w:t>
      </w:r>
      <w:r w:rsidRPr="004E0E40">
        <w:t>være den ledende innenfor vår bransje.</w:t>
      </w:r>
    </w:p>
    <w:p w14:paraId="73DD0C4F" w14:textId="77777777" w:rsidR="00397E0B" w:rsidRDefault="00397E0B" w:rsidP="00397E0B">
      <w:r>
        <w:t xml:space="preserve"> </w:t>
      </w:r>
    </w:p>
    <w:p w14:paraId="022E371A" w14:textId="77777777" w:rsidR="00397E0B" w:rsidRDefault="00397E0B" w:rsidP="00397E0B">
      <w:r w:rsidRPr="004E0E40">
        <w:t xml:space="preserve">Vi forventer </w:t>
      </w:r>
      <w:r>
        <w:t xml:space="preserve">samtidig </w:t>
      </w:r>
      <w:r w:rsidRPr="004E0E40">
        <w:t>at alle våre leverandører</w:t>
      </w:r>
      <w:r>
        <w:t>, kunder</w:t>
      </w:r>
      <w:r w:rsidRPr="004E0E40">
        <w:t xml:space="preserve"> </w:t>
      </w:r>
      <w:r>
        <w:t xml:space="preserve">og samarbeidspartnere, </w:t>
      </w:r>
      <w:r w:rsidRPr="004E0E40">
        <w:t xml:space="preserve">samarbeider med oss for å oppfylle våre </w:t>
      </w:r>
      <w:r>
        <w:t>miljø</w:t>
      </w:r>
      <w:r w:rsidRPr="004E0E40">
        <w:t xml:space="preserve">messige ambisjoner. </w:t>
      </w:r>
      <w:r>
        <w:t>Miljø</w:t>
      </w:r>
      <w:r w:rsidRPr="004E0E40">
        <w:t xml:space="preserve">krav </w:t>
      </w:r>
      <w:r>
        <w:t>er en sentral del av de avtalene</w:t>
      </w:r>
      <w:r w:rsidRPr="004E0E40">
        <w:t xml:space="preserve"> vi inngår. Vi ønsker aktivt å informere om vårt </w:t>
      </w:r>
      <w:r>
        <w:t>miljø</w:t>
      </w:r>
      <w:r w:rsidRPr="004E0E40">
        <w:t>arbeid og ha en god dialog med vår</w:t>
      </w:r>
      <w:r w:rsidRPr="006008FB">
        <w:t>e interesseparter om våre vesentlige miljøaspekter.</w:t>
      </w:r>
    </w:p>
    <w:p w14:paraId="4204926C" w14:textId="77777777" w:rsidR="00397E0B" w:rsidRDefault="00397E0B" w:rsidP="00397E0B"/>
    <w:p w14:paraId="447218FF" w14:textId="77777777" w:rsidR="00397E0B" w:rsidRPr="006008FB" w:rsidRDefault="00397E0B" w:rsidP="00397E0B">
      <w:r w:rsidRPr="006008FB">
        <w:t>Våre miljømål er knyttet til våre regelmessig gjennomførte miljøaspekt- og interessepartsanalyser. Våre miljøaspekter omfatter bl.a. EE-avfall og avfallssortering, CO2-utslipp og forbruk i daglig drift.</w:t>
      </w:r>
    </w:p>
    <w:p w14:paraId="6835BE5C" w14:textId="77777777" w:rsidR="00397E0B" w:rsidRDefault="00397E0B" w:rsidP="00397E0B"/>
    <w:p w14:paraId="70D4B373" w14:textId="77777777" w:rsidR="00397E0B" w:rsidRDefault="00397E0B" w:rsidP="00397E0B">
      <w:r>
        <w:lastRenderedPageBreak/>
        <w:t>Vårt lederskap og ledelsessystem for miljø skal sikre at våre forpliktelser om å forebygge negativ miljøpåvirkning fra vår virksomhet.</w:t>
      </w:r>
    </w:p>
    <w:p w14:paraId="2AF52F6D" w14:textId="77777777" w:rsidR="00397E0B" w:rsidRDefault="00397E0B" w:rsidP="00397E0B"/>
    <w:p w14:paraId="1B292AC3" w14:textId="77777777" w:rsidR="00397E0B" w:rsidRDefault="00397E0B" w:rsidP="00397E0B">
      <w:pPr>
        <w:pStyle w:val="Overskrift1"/>
      </w:pPr>
      <w:bookmarkStart w:id="1" w:name="_Toc504137119"/>
      <w:r>
        <w:t>MAVI Logistikk AS</w:t>
      </w:r>
      <w:r w:rsidRPr="004E0E40">
        <w:t xml:space="preserve"> skal:</w:t>
      </w:r>
      <w:bookmarkEnd w:id="1"/>
    </w:p>
    <w:p w14:paraId="155A3D3B" w14:textId="77777777" w:rsidR="00397E0B" w:rsidRPr="004E0E40" w:rsidRDefault="00397E0B" w:rsidP="00397E0B">
      <w:pPr>
        <w:numPr>
          <w:ilvl w:val="0"/>
          <w:numId w:val="10"/>
        </w:numPr>
        <w:spacing w:after="0" w:line="240" w:lineRule="auto"/>
      </w:pPr>
      <w:r w:rsidRPr="004E0E40">
        <w:t>Ha e</w:t>
      </w:r>
      <w:r>
        <w:t>t</w:t>
      </w:r>
      <w:r w:rsidRPr="004E0E40">
        <w:t xml:space="preserve"> bevisst </w:t>
      </w:r>
      <w:r w:rsidRPr="00F4410F">
        <w:t xml:space="preserve">miljøstandpunkt overfor våre leverandører </w:t>
      </w:r>
      <w:r>
        <w:t>og samarbeidspartnere</w:t>
      </w:r>
    </w:p>
    <w:p w14:paraId="41EBB15D" w14:textId="77777777" w:rsidR="00397E0B" w:rsidRPr="004E0E40" w:rsidRDefault="00397E0B" w:rsidP="00397E0B">
      <w:pPr>
        <w:numPr>
          <w:ilvl w:val="0"/>
          <w:numId w:val="10"/>
        </w:numPr>
        <w:spacing w:after="0" w:line="240" w:lineRule="auto"/>
      </w:pPr>
      <w:r w:rsidRPr="004E0E40">
        <w:t xml:space="preserve">Arbeide forebyggende og aktivt følge utviklingen innen </w:t>
      </w:r>
      <w:r>
        <w:t>miljø</w:t>
      </w:r>
      <w:r w:rsidRPr="004E0E40">
        <w:t xml:space="preserve">området </w:t>
      </w:r>
    </w:p>
    <w:p w14:paraId="0A0007B8" w14:textId="77777777" w:rsidR="00397E0B" w:rsidRPr="004E0E40" w:rsidRDefault="00397E0B" w:rsidP="00397E0B">
      <w:pPr>
        <w:numPr>
          <w:ilvl w:val="0"/>
          <w:numId w:val="10"/>
        </w:numPr>
        <w:spacing w:after="0" w:line="240" w:lineRule="auto"/>
      </w:pPr>
      <w:r w:rsidRPr="004E0E40">
        <w:t xml:space="preserve">Ta hensyn til ytre </w:t>
      </w:r>
      <w:r>
        <w:t>miljø</w:t>
      </w:r>
      <w:r w:rsidRPr="004E0E40">
        <w:t xml:space="preserve"> ved vu</w:t>
      </w:r>
      <w:r>
        <w:t>rdering av nye tjenester og utstyr</w:t>
      </w:r>
    </w:p>
    <w:p w14:paraId="3E34C388" w14:textId="77777777" w:rsidR="00397E0B" w:rsidRPr="004E0E40" w:rsidRDefault="00397E0B" w:rsidP="00397E0B">
      <w:pPr>
        <w:numPr>
          <w:ilvl w:val="0"/>
          <w:numId w:val="10"/>
        </w:numPr>
        <w:spacing w:after="0" w:line="240" w:lineRule="auto"/>
      </w:pPr>
      <w:r>
        <w:t>Jobbe aktivt med ruteoptimalisering for å redusere utslipp og tomtransport</w:t>
      </w:r>
    </w:p>
    <w:p w14:paraId="093E2043" w14:textId="77777777" w:rsidR="00397E0B" w:rsidRPr="004E0E40" w:rsidRDefault="00397E0B" w:rsidP="00397E0B">
      <w:pPr>
        <w:numPr>
          <w:ilvl w:val="0"/>
          <w:numId w:val="10"/>
        </w:numPr>
        <w:spacing w:after="0" w:line="240" w:lineRule="auto"/>
      </w:pPr>
      <w:r>
        <w:t>La k</w:t>
      </w:r>
      <w:r w:rsidRPr="004E0E40">
        <w:t xml:space="preserve">ommunikasjonen </w:t>
      </w:r>
      <w:r>
        <w:t>i</w:t>
      </w:r>
      <w:r w:rsidRPr="004E0E40">
        <w:t xml:space="preserve"> </w:t>
      </w:r>
      <w:r>
        <w:t>miljø</w:t>
      </w:r>
      <w:r w:rsidRPr="004E0E40">
        <w:t>spørsmål bygge på fakta</w:t>
      </w:r>
      <w:r>
        <w:t xml:space="preserve">, </w:t>
      </w:r>
      <w:r w:rsidRPr="004E0E40">
        <w:t>helhetssyn</w:t>
      </w:r>
      <w:r>
        <w:t xml:space="preserve">, </w:t>
      </w:r>
      <w:r w:rsidRPr="004E0E40">
        <w:t>åpen</w:t>
      </w:r>
      <w:r>
        <w:t>het</w:t>
      </w:r>
      <w:r w:rsidRPr="004E0E40">
        <w:t xml:space="preserve"> og tydelighet </w:t>
      </w:r>
    </w:p>
    <w:p w14:paraId="2F685460" w14:textId="77777777" w:rsidR="00397E0B" w:rsidRDefault="00397E0B" w:rsidP="00397E0B">
      <w:pPr>
        <w:numPr>
          <w:ilvl w:val="0"/>
          <w:numId w:val="10"/>
        </w:numPr>
        <w:spacing w:after="0" w:line="240" w:lineRule="auto"/>
      </w:pPr>
      <w:r w:rsidRPr="004E0E40">
        <w:t xml:space="preserve">Gjennom informasjon, holdningsskapende arbeid og inkludering bidra til å styrke </w:t>
      </w:r>
      <w:r>
        <w:t>miljø-</w:t>
      </w:r>
      <w:r w:rsidRPr="004E0E40">
        <w:t>bevisstheten blant de ansatte</w:t>
      </w:r>
    </w:p>
    <w:p w14:paraId="5079BCE4" w14:textId="77777777" w:rsidR="00397E0B" w:rsidRPr="004E0E40" w:rsidRDefault="00397E0B" w:rsidP="00397E0B">
      <w:pPr>
        <w:numPr>
          <w:ilvl w:val="0"/>
          <w:numId w:val="10"/>
        </w:numPr>
        <w:spacing w:after="0" w:line="240" w:lineRule="auto"/>
      </w:pPr>
      <w:r>
        <w:t xml:space="preserve">Stille miljøkrav ovenfor våre samarbeidspartnere </w:t>
      </w:r>
    </w:p>
    <w:p w14:paraId="66328A99" w14:textId="77777777" w:rsidR="00397E0B" w:rsidRDefault="00397E0B" w:rsidP="00397E0B">
      <w:pPr>
        <w:pStyle w:val="Punktliste"/>
        <w:numPr>
          <w:ilvl w:val="0"/>
          <w:numId w:val="0"/>
        </w:numPr>
        <w:ind w:left="360" w:hanging="360"/>
      </w:pPr>
    </w:p>
    <w:sectPr w:rsidR="00397E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6B2B1C"/>
    <w:multiLevelType w:val="hybridMultilevel"/>
    <w:tmpl w:val="13589DF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705979">
    <w:abstractNumId w:val="8"/>
  </w:num>
  <w:num w:numId="2" w16cid:durableId="771123182">
    <w:abstractNumId w:val="6"/>
  </w:num>
  <w:num w:numId="3" w16cid:durableId="1664040596">
    <w:abstractNumId w:val="5"/>
  </w:num>
  <w:num w:numId="4" w16cid:durableId="1289553164">
    <w:abstractNumId w:val="4"/>
  </w:num>
  <w:num w:numId="5" w16cid:durableId="384333996">
    <w:abstractNumId w:val="7"/>
  </w:num>
  <w:num w:numId="6" w16cid:durableId="1549803179">
    <w:abstractNumId w:val="3"/>
  </w:num>
  <w:num w:numId="7" w16cid:durableId="666639752">
    <w:abstractNumId w:val="2"/>
  </w:num>
  <w:num w:numId="8" w16cid:durableId="1081412595">
    <w:abstractNumId w:val="1"/>
  </w:num>
  <w:num w:numId="9" w16cid:durableId="2052075458">
    <w:abstractNumId w:val="0"/>
  </w:num>
  <w:num w:numId="10" w16cid:durableId="1552839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E0B"/>
    <w:rsid w:val="003F6CF1"/>
    <w:rsid w:val="00AA1D8D"/>
    <w:rsid w:val="00AE0ED5"/>
    <w:rsid w:val="00B47730"/>
    <w:rsid w:val="00BA2C27"/>
    <w:rsid w:val="00CB0664"/>
    <w:rsid w:val="00CD0D69"/>
    <w:rsid w:val="00D95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51EF2"/>
  <w14:defaultImageDpi w14:val="300"/>
  <w15:docId w15:val="{06DF75F2-B189-5445-AC8E-3310C5EA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387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Tommy Larsen</cp:lastModifiedBy>
  <cp:revision>4</cp:revision>
  <dcterms:created xsi:type="dcterms:W3CDTF">2026-02-11T10:53:00Z</dcterms:created>
  <dcterms:modified xsi:type="dcterms:W3CDTF">2026-03-12T12:53:00Z</dcterms:modified>
  <cp:category/>
</cp:coreProperties>
</file>