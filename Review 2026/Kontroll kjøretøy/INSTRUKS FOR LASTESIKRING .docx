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3B0C8" w14:textId="77777777" w:rsidR="0032237F" w:rsidRPr="00A37100" w:rsidRDefault="00000000">
      <w:pPr>
        <w:pStyle w:val="Title"/>
        <w:rPr>
          <w:lang w:val="nb-NO"/>
        </w:rPr>
      </w:pPr>
      <w:r w:rsidRPr="00A37100">
        <w:rPr>
          <w:lang w:val="nb-NO"/>
        </w:rPr>
        <w:t>INSTRUKS FOR LASTESIKRING – VAREBIL</w:t>
      </w:r>
    </w:p>
    <w:p w14:paraId="60B1CF62" w14:textId="0B9F22A7" w:rsidR="0032237F" w:rsidRPr="00A37100" w:rsidRDefault="00000000">
      <w:pPr>
        <w:rPr>
          <w:lang w:val="nb-NO"/>
        </w:rPr>
      </w:pPr>
      <w:r w:rsidRPr="00A37100">
        <w:rPr>
          <w:lang w:val="nb-NO"/>
        </w:rPr>
        <w:t xml:space="preserve">Gjelder: Distribusjon av Hvitevarer, TV og pakkegods Varebiler </w:t>
      </w:r>
    </w:p>
    <w:p w14:paraId="206DBDA4" w14:textId="77777777" w:rsidR="0032237F" w:rsidRPr="00A37100" w:rsidRDefault="00000000">
      <w:pPr>
        <w:pStyle w:val="Heading1"/>
        <w:rPr>
          <w:lang w:val="nb-NO"/>
        </w:rPr>
      </w:pPr>
      <w:r w:rsidRPr="00A37100">
        <w:rPr>
          <w:lang w:val="nb-NO"/>
        </w:rPr>
        <w:t>1. Generelle krav til kjøretøykontroll</w:t>
      </w:r>
    </w:p>
    <w:p w14:paraId="2D110AA8" w14:textId="77777777" w:rsidR="0032237F" w:rsidRPr="00A37100" w:rsidRDefault="00000000">
      <w:pPr>
        <w:rPr>
          <w:lang w:val="nb-NO"/>
        </w:rPr>
      </w:pPr>
      <w:r w:rsidRPr="00A37100">
        <w:rPr>
          <w:lang w:val="nb-NO"/>
        </w:rPr>
        <w:t>Sjåfør er ansvarlig for at kjøretøyet er i forskriftsmessig stand før kjøring.</w:t>
      </w:r>
    </w:p>
    <w:p w14:paraId="01D28CDA" w14:textId="77777777" w:rsidR="0032237F" w:rsidRPr="00A37100" w:rsidRDefault="00000000">
      <w:pPr>
        <w:pStyle w:val="ListBullet"/>
        <w:rPr>
          <w:lang w:val="nb-NO"/>
        </w:rPr>
      </w:pPr>
      <w:r w:rsidRPr="00A37100">
        <w:rPr>
          <w:lang w:val="nb-NO"/>
        </w:rPr>
        <w:t>Dekk, lys og bremser sjekkes daglig.</w:t>
      </w:r>
    </w:p>
    <w:p w14:paraId="0572350E" w14:textId="77777777" w:rsidR="0032237F" w:rsidRPr="00A37100" w:rsidRDefault="00000000">
      <w:pPr>
        <w:pStyle w:val="ListBullet"/>
        <w:rPr>
          <w:lang w:val="nb-NO"/>
        </w:rPr>
      </w:pPr>
      <w:r w:rsidRPr="00A37100">
        <w:rPr>
          <w:lang w:val="nb-NO"/>
        </w:rPr>
        <w:t>Eventuelle skader på bil rapporteres muntlig til Kjøreleder (</w:t>
      </w:r>
      <w:proofErr w:type="spellStart"/>
      <w:r w:rsidRPr="00A37100">
        <w:rPr>
          <w:lang w:val="nb-NO"/>
        </w:rPr>
        <w:t>Jaspreet</w:t>
      </w:r>
      <w:proofErr w:type="spellEnd"/>
      <w:r w:rsidRPr="00A37100">
        <w:rPr>
          <w:lang w:val="nb-NO"/>
        </w:rPr>
        <w:t xml:space="preserve"> Singh).</w:t>
      </w:r>
    </w:p>
    <w:p w14:paraId="096A13DD" w14:textId="77777777" w:rsidR="0032237F" w:rsidRPr="00A37100" w:rsidRDefault="00000000">
      <w:pPr>
        <w:pStyle w:val="Heading1"/>
        <w:rPr>
          <w:lang w:val="nb-NO"/>
        </w:rPr>
      </w:pPr>
      <w:r w:rsidRPr="00A37100">
        <w:rPr>
          <w:lang w:val="nb-NO"/>
        </w:rPr>
        <w:t>2. Prinsipper for Lastesikring</w:t>
      </w:r>
    </w:p>
    <w:p w14:paraId="4588AB1F" w14:textId="77777777" w:rsidR="0032237F" w:rsidRPr="00A37100" w:rsidRDefault="00000000">
      <w:pPr>
        <w:rPr>
          <w:lang w:val="nb-NO"/>
        </w:rPr>
      </w:pPr>
      <w:r w:rsidRPr="00A37100">
        <w:rPr>
          <w:lang w:val="nb-NO"/>
        </w:rPr>
        <w:t>Selv i varebiler med skillevegg skal godset sikres mot bevegelse.</w:t>
      </w:r>
    </w:p>
    <w:p w14:paraId="27198C10" w14:textId="77777777" w:rsidR="0032237F" w:rsidRPr="00A37100" w:rsidRDefault="00000000">
      <w:pPr>
        <w:pStyle w:val="ListBullet"/>
        <w:rPr>
          <w:lang w:val="nb-NO"/>
        </w:rPr>
      </w:pPr>
      <w:r w:rsidRPr="00A37100">
        <w:rPr>
          <w:lang w:val="nb-NO"/>
        </w:rPr>
        <w:t>Formlåsing: Godset plasseres tett mot skillevegg (</w:t>
      </w:r>
      <w:proofErr w:type="spellStart"/>
      <w:r w:rsidRPr="00A37100">
        <w:rPr>
          <w:lang w:val="nb-NO"/>
        </w:rPr>
        <w:t>forvegg</w:t>
      </w:r>
      <w:proofErr w:type="spellEnd"/>
      <w:r w:rsidRPr="00A37100">
        <w:rPr>
          <w:lang w:val="nb-NO"/>
        </w:rPr>
        <w:t>).</w:t>
      </w:r>
    </w:p>
    <w:p w14:paraId="1A1F143C" w14:textId="77777777" w:rsidR="0032237F" w:rsidRPr="00A37100" w:rsidRDefault="00000000">
      <w:pPr>
        <w:pStyle w:val="ListBullet"/>
        <w:rPr>
          <w:lang w:val="nb-NO"/>
        </w:rPr>
      </w:pPr>
      <w:proofErr w:type="spellStart"/>
      <w:r w:rsidRPr="00A37100">
        <w:rPr>
          <w:lang w:val="nb-NO"/>
        </w:rPr>
        <w:t>Stropping</w:t>
      </w:r>
      <w:proofErr w:type="spellEnd"/>
      <w:r w:rsidRPr="00A37100">
        <w:rPr>
          <w:lang w:val="nb-NO"/>
        </w:rPr>
        <w:t>: Store hvitevarer (kjøl/vask) skal alltid stroppes fast i bilens festepunkter med godkjente jekkestropper.</w:t>
      </w:r>
    </w:p>
    <w:p w14:paraId="35581425" w14:textId="77777777" w:rsidR="0032237F" w:rsidRPr="00A37100" w:rsidRDefault="00000000">
      <w:pPr>
        <w:pStyle w:val="ListBullet"/>
        <w:rPr>
          <w:lang w:val="nb-NO"/>
        </w:rPr>
      </w:pPr>
      <w:r w:rsidRPr="00A37100">
        <w:rPr>
          <w:lang w:val="nb-NO"/>
        </w:rPr>
        <w:t>TV-sikring: Store TV-er skal sikres stående, helst mot sidevegg.</w:t>
      </w:r>
    </w:p>
    <w:p w14:paraId="0F099AD3" w14:textId="77777777" w:rsidR="0032237F" w:rsidRPr="00A37100" w:rsidRDefault="00000000">
      <w:pPr>
        <w:pStyle w:val="ListBullet"/>
        <w:rPr>
          <w:lang w:val="nb-NO"/>
        </w:rPr>
      </w:pPr>
      <w:r w:rsidRPr="00A37100">
        <w:rPr>
          <w:lang w:val="nb-NO"/>
        </w:rPr>
        <w:t>Friksjon: Ved behov benyttes friksjonsmatter.</w:t>
      </w:r>
    </w:p>
    <w:p w14:paraId="7E8539C9" w14:textId="77777777" w:rsidR="0032237F" w:rsidRDefault="00000000">
      <w:pPr>
        <w:pStyle w:val="Heading1"/>
      </w:pPr>
      <w:r>
        <w:t>3. Personlig Verneutstyr (PPE)</w:t>
      </w:r>
    </w:p>
    <w:p w14:paraId="5806C982" w14:textId="77777777" w:rsidR="0032237F" w:rsidRPr="00A37100" w:rsidRDefault="00000000">
      <w:pPr>
        <w:pStyle w:val="ListBullet"/>
        <w:rPr>
          <w:lang w:val="nb-NO"/>
        </w:rPr>
      </w:pPr>
      <w:r w:rsidRPr="00A37100">
        <w:rPr>
          <w:lang w:val="nb-NO"/>
        </w:rPr>
        <w:t>Vernesko: PÅBUDT for alle sjåfører ved ferdsel på terminal/lager og ved lossing hos kunde.</w:t>
      </w:r>
    </w:p>
    <w:p w14:paraId="176D52E0" w14:textId="77777777" w:rsidR="0032237F" w:rsidRPr="00A37100" w:rsidRDefault="00000000">
      <w:pPr>
        <w:pStyle w:val="ListBullet"/>
        <w:rPr>
          <w:lang w:val="nb-NO"/>
        </w:rPr>
      </w:pPr>
      <w:r w:rsidRPr="00A37100">
        <w:rPr>
          <w:lang w:val="nb-NO"/>
        </w:rPr>
        <w:t>Dekning: Sjåfør/Hjelpemann (innleid) bekoster egne sko. Egne ansatte får dekket av bedriften.</w:t>
      </w:r>
    </w:p>
    <w:sectPr w:rsidR="0032237F" w:rsidRPr="00A371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6378650">
    <w:abstractNumId w:val="8"/>
  </w:num>
  <w:num w:numId="2" w16cid:durableId="1450859388">
    <w:abstractNumId w:val="6"/>
  </w:num>
  <w:num w:numId="3" w16cid:durableId="1429232871">
    <w:abstractNumId w:val="5"/>
  </w:num>
  <w:num w:numId="4" w16cid:durableId="902907916">
    <w:abstractNumId w:val="4"/>
  </w:num>
  <w:num w:numId="5" w16cid:durableId="298846209">
    <w:abstractNumId w:val="7"/>
  </w:num>
  <w:num w:numId="6" w16cid:durableId="1876040994">
    <w:abstractNumId w:val="3"/>
  </w:num>
  <w:num w:numId="7" w16cid:durableId="1337996820">
    <w:abstractNumId w:val="2"/>
  </w:num>
  <w:num w:numId="8" w16cid:durableId="688991768">
    <w:abstractNumId w:val="1"/>
  </w:num>
  <w:num w:numId="9" w16cid:durableId="1962763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237F"/>
    <w:rsid w:val="00326F90"/>
    <w:rsid w:val="003F6CF1"/>
    <w:rsid w:val="00A3710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26EA28"/>
  <w14:defaultImageDpi w14:val="300"/>
  <w15:docId w15:val="{06DF75F2-B189-5445-AC8E-3310C5EAA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Hazher Abdullah Osman</cp:lastModifiedBy>
  <cp:revision>2</cp:revision>
  <dcterms:created xsi:type="dcterms:W3CDTF">2026-02-11T10:50:00Z</dcterms:created>
  <dcterms:modified xsi:type="dcterms:W3CDTF">2026-02-11T10:50:00Z</dcterms:modified>
  <cp:category/>
</cp:coreProperties>
</file>