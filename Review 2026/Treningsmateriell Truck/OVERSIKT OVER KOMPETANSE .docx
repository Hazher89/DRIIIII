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20DD" w14:textId="77777777" w:rsidR="001E2636" w:rsidRPr="006D178B" w:rsidRDefault="00000000">
      <w:pPr>
        <w:pStyle w:val="Title"/>
        <w:rPr>
          <w:lang w:val="nb-NO"/>
        </w:rPr>
      </w:pPr>
      <w:r w:rsidRPr="006D178B">
        <w:rPr>
          <w:lang w:val="nb-NO"/>
        </w:rPr>
        <w:t>OVERSIKT OVER KOMPETANSE OG SIKKERHET</w:t>
      </w:r>
    </w:p>
    <w:p w14:paraId="6CF498DF" w14:textId="77777777" w:rsidR="001E2636" w:rsidRPr="006D178B" w:rsidRDefault="00000000">
      <w:pPr>
        <w:pStyle w:val="Heading1"/>
        <w:rPr>
          <w:lang w:val="nb-NO"/>
        </w:rPr>
      </w:pPr>
      <w:r w:rsidRPr="006D178B">
        <w:rPr>
          <w:lang w:val="nb-NO"/>
        </w:rPr>
        <w:t>1. Truckførerbevis og Maskinkompetanse</w:t>
      </w:r>
    </w:p>
    <w:p w14:paraId="7E999400" w14:textId="77777777" w:rsidR="001E2636" w:rsidRDefault="00000000">
      <w:pPr>
        <w:pStyle w:val="ListBullet"/>
      </w:pPr>
      <w:r>
        <w:t xml:space="preserve">Status: 100% </w:t>
      </w:r>
      <w:proofErr w:type="spellStart"/>
      <w:r>
        <w:t>dekning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lageravdelingen.</w:t>
      </w:r>
    </w:p>
    <w:p w14:paraId="64CFC0E7" w14:textId="77777777" w:rsidR="001E2636" w:rsidRPr="006D178B" w:rsidRDefault="00000000">
      <w:pPr>
        <w:pStyle w:val="ListBullet"/>
        <w:rPr>
          <w:lang w:val="nb-NO"/>
        </w:rPr>
      </w:pPr>
      <w:r w:rsidRPr="006D178B">
        <w:rPr>
          <w:lang w:val="nb-NO"/>
        </w:rPr>
        <w:t>Detaljer: Alle ansatte underlagt Lagersjef Karwan Lian innehar gyldig truckførerbevis.</w:t>
      </w:r>
    </w:p>
    <w:p w14:paraId="11285655" w14:textId="77777777" w:rsidR="001E2636" w:rsidRPr="006D178B" w:rsidRDefault="00000000">
      <w:pPr>
        <w:pStyle w:val="ListBullet"/>
        <w:rPr>
          <w:lang w:val="nb-NO"/>
        </w:rPr>
      </w:pPr>
      <w:r w:rsidRPr="006D178B">
        <w:rPr>
          <w:lang w:val="nb-NO"/>
        </w:rPr>
        <w:t>Spesialkompetanse: Nødvendig opplæring for '</w:t>
      </w:r>
      <w:proofErr w:type="spellStart"/>
      <w:r w:rsidRPr="006D178B">
        <w:rPr>
          <w:lang w:val="nb-NO"/>
        </w:rPr>
        <w:t>Climbfork</w:t>
      </w:r>
      <w:proofErr w:type="spellEnd"/>
      <w:r w:rsidRPr="006D178B">
        <w:rPr>
          <w:lang w:val="nb-NO"/>
        </w:rPr>
        <w:t>' er gitt til operativt personell som håndterer HD-gods.</w:t>
      </w:r>
    </w:p>
    <w:p w14:paraId="5384AA62" w14:textId="77777777" w:rsidR="001E2636" w:rsidRDefault="00000000">
      <w:pPr>
        <w:pStyle w:val="Heading1"/>
      </w:pPr>
      <w:r>
        <w:t>2. Førstehjelp og Livreddende innsats</w:t>
      </w:r>
    </w:p>
    <w:p w14:paraId="23895196" w14:textId="345211CC" w:rsidR="001E2636" w:rsidRPr="006D178B" w:rsidRDefault="00000000">
      <w:pPr>
        <w:pStyle w:val="ListBullet"/>
        <w:rPr>
          <w:lang w:val="nb-NO"/>
        </w:rPr>
      </w:pPr>
      <w:r w:rsidRPr="006D178B">
        <w:rPr>
          <w:lang w:val="nb-NO"/>
        </w:rPr>
        <w:t>Kurs: Samtlige ansatte (Administrasjon</w:t>
      </w:r>
      <w:r w:rsidR="006D178B">
        <w:rPr>
          <w:lang w:val="nb-NO"/>
        </w:rPr>
        <w:t xml:space="preserve"> og</w:t>
      </w:r>
      <w:r w:rsidRPr="006D178B">
        <w:rPr>
          <w:lang w:val="nb-NO"/>
        </w:rPr>
        <w:t xml:space="preserve"> Lager) har gjennomført førstehjelpskurs.</w:t>
      </w:r>
    </w:p>
    <w:p w14:paraId="660BB51E" w14:textId="77777777" w:rsidR="001E2636" w:rsidRPr="006D178B" w:rsidRDefault="00000000">
      <w:pPr>
        <w:pStyle w:val="ListBullet"/>
        <w:rPr>
          <w:lang w:val="nb-NO"/>
        </w:rPr>
      </w:pPr>
      <w:r w:rsidRPr="006D178B">
        <w:rPr>
          <w:lang w:val="nb-NO"/>
        </w:rPr>
        <w:t>Hjertestarter: 1 stk. montert ved hovedinngangen / foran Driftskontoret.</w:t>
      </w:r>
    </w:p>
    <w:p w14:paraId="6A3020A1" w14:textId="77777777" w:rsidR="001E2636" w:rsidRPr="006D178B" w:rsidRDefault="00000000">
      <w:pPr>
        <w:pStyle w:val="ListBullet"/>
        <w:rPr>
          <w:lang w:val="nb-NO"/>
        </w:rPr>
      </w:pPr>
      <w:r w:rsidRPr="006D178B">
        <w:rPr>
          <w:lang w:val="nb-NO"/>
        </w:rPr>
        <w:t>Beredskap: Alle ansatte har fått opplæring i bruk av hjertestarteren.</w:t>
      </w:r>
    </w:p>
    <w:p w14:paraId="5360AD6F" w14:textId="77777777" w:rsidR="001E2636" w:rsidRDefault="00000000">
      <w:pPr>
        <w:pStyle w:val="Heading1"/>
      </w:pPr>
      <w:r>
        <w:t>3. Brannvern</w:t>
      </w:r>
    </w:p>
    <w:p w14:paraId="3EEA5936" w14:textId="77777777" w:rsidR="001E2636" w:rsidRDefault="00000000">
      <w:pPr>
        <w:pStyle w:val="ListBullet"/>
      </w:pPr>
      <w:r>
        <w:t>Brannvernansvarlig: Herish Hameed Alsabaawi.</w:t>
      </w:r>
    </w:p>
    <w:p w14:paraId="3F6D36F2" w14:textId="77777777" w:rsidR="001E2636" w:rsidRPr="006D178B" w:rsidRDefault="00000000">
      <w:pPr>
        <w:pStyle w:val="ListBullet"/>
        <w:rPr>
          <w:lang w:val="nb-NO"/>
        </w:rPr>
      </w:pPr>
      <w:r w:rsidRPr="006D178B">
        <w:rPr>
          <w:lang w:val="nb-NO"/>
        </w:rPr>
        <w:t>Øvelser: Det gjennomføres jevnlige øvelser.</w:t>
      </w:r>
    </w:p>
    <w:p w14:paraId="5BE1C2F2" w14:textId="77777777" w:rsidR="001E2636" w:rsidRDefault="00000000">
      <w:pPr>
        <w:pStyle w:val="ListBullet"/>
      </w:pPr>
      <w:r>
        <w:t xml:space="preserve">Sist </w:t>
      </w:r>
      <w:proofErr w:type="spellStart"/>
      <w:r>
        <w:t>dokumenterte</w:t>
      </w:r>
      <w:proofErr w:type="spellEnd"/>
      <w:r>
        <w:t xml:space="preserve"> </w:t>
      </w:r>
      <w:proofErr w:type="spellStart"/>
      <w:r>
        <w:t>øvelse</w:t>
      </w:r>
      <w:proofErr w:type="spellEnd"/>
      <w:r>
        <w:t>: 26.08.2025 kl 10:00.</w:t>
      </w:r>
    </w:p>
    <w:p w14:paraId="7F00A05E" w14:textId="77777777" w:rsidR="001E2636" w:rsidRPr="006D178B" w:rsidRDefault="00000000">
      <w:pPr>
        <w:pStyle w:val="ListBullet"/>
        <w:rPr>
          <w:lang w:val="nb-NO"/>
        </w:rPr>
      </w:pPr>
      <w:r w:rsidRPr="006D178B">
        <w:rPr>
          <w:lang w:val="nb-NO"/>
        </w:rPr>
        <w:t>Resultat: Alle ansatte (</w:t>
      </w:r>
      <w:proofErr w:type="spellStart"/>
      <w:r w:rsidRPr="006D178B">
        <w:rPr>
          <w:lang w:val="nb-NO"/>
        </w:rPr>
        <w:t>Herish</w:t>
      </w:r>
      <w:proofErr w:type="spellEnd"/>
      <w:r w:rsidRPr="006D178B">
        <w:rPr>
          <w:lang w:val="nb-NO"/>
        </w:rPr>
        <w:t xml:space="preserve">, Julie, Tommy, </w:t>
      </w:r>
      <w:proofErr w:type="spellStart"/>
      <w:r w:rsidRPr="006D178B">
        <w:rPr>
          <w:lang w:val="nb-NO"/>
        </w:rPr>
        <w:t>Hazhar</w:t>
      </w:r>
      <w:proofErr w:type="spellEnd"/>
      <w:r w:rsidRPr="006D178B">
        <w:rPr>
          <w:lang w:val="nb-NO"/>
        </w:rPr>
        <w:t xml:space="preserve">, </w:t>
      </w:r>
      <w:proofErr w:type="spellStart"/>
      <w:r w:rsidRPr="006D178B">
        <w:rPr>
          <w:lang w:val="nb-NO"/>
        </w:rPr>
        <w:t>Madyar</w:t>
      </w:r>
      <w:proofErr w:type="spellEnd"/>
      <w:r w:rsidRPr="006D178B">
        <w:rPr>
          <w:lang w:val="nb-NO"/>
        </w:rPr>
        <w:t xml:space="preserve"> m.fl.) evakuerte bygget på under 3 minutter.</w:t>
      </w:r>
    </w:p>
    <w:p w14:paraId="561529E9" w14:textId="77777777" w:rsidR="001E2636" w:rsidRPr="006D178B" w:rsidRDefault="00000000">
      <w:pPr>
        <w:pStyle w:val="ListBullet"/>
        <w:rPr>
          <w:lang w:val="nb-NO"/>
        </w:rPr>
      </w:pPr>
      <w:r w:rsidRPr="006D178B">
        <w:rPr>
          <w:lang w:val="nb-NO"/>
        </w:rPr>
        <w:t>Oppfølging: Rutiner for manuell åpning av dører med mekanisk lås er gjennomgått.</w:t>
      </w:r>
    </w:p>
    <w:sectPr w:rsidR="001E2636" w:rsidRPr="006D17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785300">
    <w:abstractNumId w:val="8"/>
  </w:num>
  <w:num w:numId="2" w16cid:durableId="1310859484">
    <w:abstractNumId w:val="6"/>
  </w:num>
  <w:num w:numId="3" w16cid:durableId="1383024222">
    <w:abstractNumId w:val="5"/>
  </w:num>
  <w:num w:numId="4" w16cid:durableId="2106487408">
    <w:abstractNumId w:val="4"/>
  </w:num>
  <w:num w:numId="5" w16cid:durableId="1325157726">
    <w:abstractNumId w:val="7"/>
  </w:num>
  <w:num w:numId="6" w16cid:durableId="269170958">
    <w:abstractNumId w:val="3"/>
  </w:num>
  <w:num w:numId="7" w16cid:durableId="1795557018">
    <w:abstractNumId w:val="2"/>
  </w:num>
  <w:num w:numId="8" w16cid:durableId="778792126">
    <w:abstractNumId w:val="1"/>
  </w:num>
  <w:num w:numId="9" w16cid:durableId="73381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636"/>
    <w:rsid w:val="0029639D"/>
    <w:rsid w:val="00326F90"/>
    <w:rsid w:val="003F6CF1"/>
    <w:rsid w:val="006D17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48D21"/>
  <w14:defaultImageDpi w14:val="300"/>
  <w15:docId w15:val="{06DF75F2-B189-5445-AC8E-3310C5EA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Hazher Abdullah Osman</cp:lastModifiedBy>
  <cp:revision>2</cp:revision>
  <dcterms:created xsi:type="dcterms:W3CDTF">2026-02-11T10:48:00Z</dcterms:created>
  <dcterms:modified xsi:type="dcterms:W3CDTF">2026-02-11T10:48:00Z</dcterms:modified>
  <cp:category/>
</cp:coreProperties>
</file>